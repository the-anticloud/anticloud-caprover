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2026-10-02T09:54:54.255565Z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5e979dd956101cb41362580a1d7994ba55d95a6388a06cefb795f7b788b8ce7c |</w:t>
      </w:r>
    </w:p>
    <w:p>
      <w:r>
        <w:t>| Timestamp UTC | 2026-10-02T09:54:54.255565Z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