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2026-10-02T09:54:56.873897Z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c4849a42098fee3f159aec1a811d2b357faaede6bcc97ad2e450777d77c91801 |</w:t>
      </w:r>
    </w:p>
    <w:p>
      <w:r>
        <w:t>| Timestamp UTC | 2026-10-02T09:54:56.873897Z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