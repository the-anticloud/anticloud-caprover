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2026-10-02T09:54:55.818827Z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99ed6e5b972a0f2c45509d82ea39f613fc1c28bb5fc1a7c4ec3c2b4717cdf0a7 |</w:t>
      </w:r>
    </w:p>
    <w:p>
      <w:r>
        <w:t>| Timestamp UTC | 2026-10-02T09:54:55.818827Z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