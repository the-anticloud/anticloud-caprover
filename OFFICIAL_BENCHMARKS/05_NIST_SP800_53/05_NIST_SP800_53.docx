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2026-10-02T09:54:54.005192Z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7f10adb7a8153d44c64f2b452113111c777d6fd1397279899110aa70e1749c8d |</w:t>
      </w:r>
    </w:p>
    <w:p>
      <w:r>
        <w:t>| Timestamp UTC | 2026-10-02T09:54:54.005192Z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