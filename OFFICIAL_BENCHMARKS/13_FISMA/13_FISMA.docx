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2026-10-02T09:54:56.013229Z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a6191f3d8b14157051dd397ed4611536a6aabe5ef03bb5137ef2fa91184a63e5 |</w:t>
      </w:r>
    </w:p>
    <w:p>
      <w:r>
        <w:t>| Timestamp UTC | 2026-10-02T09:54:56.013229Z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