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2026-10-02T09:54:58.547765Z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330c498342376db03499eaf283e109d1c2c56ef78f8fabcc44111e36d307c833 |</w:t>
      </w:r>
    </w:p>
    <w:p>
      <w:r>
        <w:t>| Timestamp UTC | 2026-10-02T09:54:58.547765Z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