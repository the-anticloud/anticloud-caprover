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2026-10-02T09:54:58.056523Z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60c313beb449efbf1a74a15bfa21466c3b5112a3d5e4484e7a150e217d729b33 |</w:t>
      </w:r>
    </w:p>
    <w:p>
      <w:r>
        <w:t>| Timestamp UTC | 2026-10-02T09:54:58.056523Z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