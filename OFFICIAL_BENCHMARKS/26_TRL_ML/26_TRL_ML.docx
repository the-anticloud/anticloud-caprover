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2026-10-02T09:54:58.964413Z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d8a3eedae05c5fb7deede6c049bfb4e5212c60a853f3983d8d3775e8aaeea6c9 |</w:t>
      </w:r>
    </w:p>
    <w:p>
      <w:r>
        <w:t>| Timestamp UTC | 2026-10-02T09:54:58.964413Z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