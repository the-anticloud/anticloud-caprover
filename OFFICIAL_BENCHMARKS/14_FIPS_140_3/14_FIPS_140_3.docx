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2026-10-02T09:54:56.264089Z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a05c2a5aa202169684f9d2ba5faf3815d83a4a3d127a645160fe7ad47952995f |</w:t>
      </w:r>
    </w:p>
    <w:p>
      <w:r>
        <w:t>| Timestamp UTC | 2026-10-02T09:54:56.264089Z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