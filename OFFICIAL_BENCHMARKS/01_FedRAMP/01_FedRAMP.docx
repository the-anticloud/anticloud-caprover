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2026-10-02T09:54:52.961398Z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74e162b5cb956c78f762f22468f7d3579de88481318c925ff1c58121cd373bc4 |</w:t>
      </w:r>
    </w:p>
    <w:p>
      <w:r>
        <w:t>| Timestamp UTC | 2026-10-02T09:54:52.961398Z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