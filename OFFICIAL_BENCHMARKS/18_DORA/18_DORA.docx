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2026-10-02T09:54:57.065009Z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ae05fa7b82da322a075ea1f42cffd1d5b6eb4c3976e92fb17b65485e19b10ad0 |</w:t>
      </w:r>
    </w:p>
    <w:p>
      <w:r>
        <w:t>| Timestamp UTC | 2026-10-02T09:54:57.065009Z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