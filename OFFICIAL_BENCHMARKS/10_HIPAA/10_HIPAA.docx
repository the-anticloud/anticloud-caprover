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2026-10-02T09:54:55.406052Z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4fa36b7be2f5c1c57b2debd24b34107e4e97302da66af24b6a50073e25eff668 |</w:t>
      </w:r>
    </w:p>
    <w:p>
      <w:r>
        <w:t>| Timestamp UTC | 2026-10-02T09:54:55.406052Z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