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CAPROVER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CAPROVER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CAPROVER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