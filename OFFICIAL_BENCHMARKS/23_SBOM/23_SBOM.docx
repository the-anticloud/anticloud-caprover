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2026-10-02T09:54:58.302902Z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21de9370613532134f56291aea8ae271098644e8d21a1d999ef2a1af0bebc629 |</w:t>
      </w:r>
    </w:p>
    <w:p>
      <w:r>
        <w:t>| Timestamp UTC | 2026-10-02T09:54:58.302902Z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