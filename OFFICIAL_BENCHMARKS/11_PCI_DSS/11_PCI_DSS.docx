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2026-10-02T09:54:55.617934Z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79124ae28b64cceaeb3faf33fbc66851f47c52d3ad86eddde32c0aa5f5c0ab27 |</w:t>
      </w:r>
    </w:p>
    <w:p>
      <w:r>
        <w:t>| Timestamp UTC | 2026-10-02T09:54:55.617934Z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