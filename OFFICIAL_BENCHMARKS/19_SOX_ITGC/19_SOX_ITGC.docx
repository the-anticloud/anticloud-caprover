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2026-10-02T09:54:57.371621Z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4c68bbc8e48e6d15f1103572fd1a5fda2a73dcfa2c7059a2165f19f05057d9c1 |</w:t>
      </w:r>
    </w:p>
    <w:p>
      <w:r>
        <w:t>| Timestamp UTC | 2026-10-02T09:54:57.371621Z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