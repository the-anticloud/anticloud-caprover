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2026-10-02T09:54:55.208653Z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5caf8c4da2860532c671bdc33b7d621007d487b8e413d7e036cafb192257248a |</w:t>
      </w:r>
    </w:p>
    <w:p>
      <w:r>
        <w:t>| Timestamp UTC | 2026-10-02T09:54:55.208653Z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