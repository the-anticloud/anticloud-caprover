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2026-10-02T09:54:53.388701Z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ad7046c0e6499945c47eadb0bf071704f0aa45ae6b9358053a72b00ae6068ccd |</w:t>
      </w:r>
    </w:p>
    <w:p>
      <w:r>
        <w:t>| Timestamp UTC | 2026-10-02T09:54:53.388701Z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