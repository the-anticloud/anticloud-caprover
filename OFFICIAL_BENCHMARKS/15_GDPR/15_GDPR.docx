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2026-10-02T09:54:56.490109Z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cd8de20f7564a54bcbd9ab66d75c3fe9c7f97a8f92e632217c86e81d72ecf003 |</w:t>
      </w:r>
    </w:p>
    <w:p>
      <w:r>
        <w:t>| Timestamp UTC | 2026-10-02T09:54:56.490109Z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