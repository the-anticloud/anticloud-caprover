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CAPROVER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INFRA_DEVOP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