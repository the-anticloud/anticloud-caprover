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2026-10-02T09:54:54.905314Z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cddbe5b57cdfa00a78057c0e89c35937d1e76f3f645d5ed3b617df160afdd147 |</w:t>
      </w:r>
    </w:p>
    <w:p>
      <w:r>
        <w:t>| Timestamp UTC | 2026-10-02T09:54:54.905314Z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