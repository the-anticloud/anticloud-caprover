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2026-10-02T09:54:57.590822Z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4b09ade08c542c3f570805bcf04ca862ce4b6025a30c5d1ba9f72f44e0f97438 |</w:t>
      </w:r>
    </w:p>
    <w:p>
      <w:r>
        <w:t>| Timestamp UTC | 2026-10-02T09:54:57.590822Z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