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2026-10-02T09:54:53.693043Z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a3ac906f3cb9bbe31d9acd99a0f3c0a32e279d0ed863c9eef39431cd6eabe050 |</w:t>
      </w:r>
    </w:p>
    <w:p>
      <w:r>
        <w:t>| Timestamp UTC | 2026-10-02T09:54:53.693043Z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