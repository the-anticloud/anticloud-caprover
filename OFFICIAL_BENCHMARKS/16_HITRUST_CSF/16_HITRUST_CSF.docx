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2026-10-02T09:54:56.677005Z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d6ae4b3183d8ac62491264f1aa9e5d74a54f42848b77cbdb9022760de6aa6e26 |</w:t>
      </w:r>
    </w:p>
    <w:p>
      <w:r>
        <w:t>| Timestamp UTC | 2026-10-02T09:54:56.677005Z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