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2026-10-02T09:54:53.152800Z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f9718c1dace8a0d097f8b6e82976c47ecd4b3a4ca5ba431cab763f9289532fcb |</w:t>
      </w:r>
    </w:p>
    <w:p>
      <w:r>
        <w:t>| Timestamp UTC | 2026-10-02T09:54:53.152800Z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