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2026-10-02T09:54:54.561499Z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e98a576da23e8f7d61d9f633c47150c6cee4985ae3ba2c83679c4f4bf976005a |</w:t>
      </w:r>
    </w:p>
    <w:p>
      <w:r>
        <w:t>| Timestamp UTC | 2026-10-02T09:54:54.561499Z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