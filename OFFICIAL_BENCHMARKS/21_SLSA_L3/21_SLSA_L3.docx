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2026-10-02T09:54:57.849129Z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c6e9b8bd3669cc45e06bb5730da31da572c1fa43ec8e43e27202fc11936233d3 |</w:t>
      </w:r>
    </w:p>
    <w:p>
      <w:r>
        <w:t>| Timestamp UTC | 2026-10-02T09:54:57.849129Z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