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CAPROVER</w:t>
      </w:r>
    </w:p>
    <w:p/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