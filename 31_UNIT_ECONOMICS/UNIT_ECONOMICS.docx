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CAPROVER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INFRA_DEVOPS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